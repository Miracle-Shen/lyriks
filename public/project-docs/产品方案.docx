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rFonts w:ascii="Arial" w:hAnsi="Arial" w:eastAsia="Arial"/>
          <w:b w:val="0"/>
          <w:color w:val="000000"/>
          <w:sz w:val="40"/>
        </w:rPr>
        <w:t>音乐 App「情绪团子」产品方案</w:t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「情绪团子」是音乐 App 内的情绪陪伴型宠物。它不是单纯的播放页装饰，而是把用户当下的情绪、听歌场景和推荐内容连接起来，让用户在听歌时获得更明确的陪伴感。</w:t>
      </w:r>
    </w:p>
    <w:p>
      <w:pPr>
        <w:pStyle w:val="Heading2"/>
        <w:spacing w:before="240" w:after="120"/>
      </w:pPr>
      <w:r>
        <w:rPr>
          <w:rFonts w:ascii="Arial" w:hAnsi="Arial" w:eastAsia="Arial"/>
          <w:b w:val="0"/>
          <w:color w:val="000000"/>
          <w:sz w:val="30"/>
        </w:rPr>
        <w:t>一、项目介绍</w:t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用户可以选择或创建自己的团子形象，并根据当前心情为团子设置状态。团子的状态分为两层：第一层是情绪，表达“我现在是什么感觉”；第二层是动作状态，表达“我现在正在做什么，想以什么样子待在这个情绪里”。</w:t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例如，用户可以选择“放松”作为一级情绪，再选择“正在旅行”作为二级动作状态。此时团子可以呈现旅行家皮肤，背着包、拿着地图，在海边或城市背景中移动；推荐歌单也会更偏向旅行、民谣、Chill 或轻松氛围。</w:t>
      </w:r>
    </w:p>
    <w:p>
      <w:pPr>
        <w:pStyle w:val="Heading2"/>
        <w:spacing w:before="240" w:after="120"/>
      </w:pPr>
      <w:r>
        <w:rPr>
          <w:rFonts w:ascii="Arial" w:hAnsi="Arial" w:eastAsia="Arial"/>
          <w:b w:val="0"/>
          <w:color w:val="000000"/>
          <w:sz w:val="30"/>
        </w:rPr>
        <w:t>二、核心体验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认领团子：用户选择基础团子形象，作为自己在音乐 App 中的陪伴宠物。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设置状态：用户先选择一级情绪，再选择可选的二级动作状态。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陪伴听歌：团子出现在播放页或音乐空间中，随音乐节奏和情绪氛围做出反应。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推荐适配：系统根据情绪决定推荐基调，根据动作状态细化场景歌单。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形象成长：用户可以通过任务、活动或成就解锁更多动作状态和皮肤套装。</w:t>
      </w:r>
    </w:p>
    <w:p>
      <w:pPr>
        <w:pStyle w:val="Heading2"/>
        <w:spacing w:before="240" w:after="120"/>
      </w:pPr>
      <w:r>
        <w:rPr>
          <w:rFonts w:ascii="Arial" w:hAnsi="Arial" w:eastAsia="Arial"/>
          <w:b w:val="0"/>
          <w:color w:val="000000"/>
          <w:sz w:val="30"/>
        </w:rPr>
        <w:t>三、情绪与动作状态体系</w:t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这套体系的重点是把“情绪”和“场景行为”分开。情绪不宜无限增加，否则用户选择成本会变高；场景、曲风、语言和活动可以沉淀为二级动作状态或推荐标签，用来丰富表现和推荐。</w:t>
      </w:r>
    </w:p>
    <w:p>
      <w:pPr>
        <w:pStyle w:val="Heading3"/>
        <w:spacing w:before="240" w:after="120"/>
      </w:pPr>
      <w:r>
        <w:rPr>
          <w:rFonts w:ascii="Arial" w:hAnsi="Arial" w:eastAsia="Arial"/>
          <w:b/>
          <w:color w:val="434343"/>
          <w:sz w:val="24"/>
        </w:rPr>
        <w:t>1. 一级情绪</w:t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第一版建议保留 12 种基础情绪，覆盖主要听歌心境。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一级情绪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用户意图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适配方向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平静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想安静下来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助眠、沉浸 0.8x、轻音乐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快乐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想保持好心情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快乐时光、KTV、打游戏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治愈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想被安抚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轻音乐、佛系时间、正在旅行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放松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想松弛休息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Chill 放松、海边、洗澡、雨天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低落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想承认情绪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夜晚独处、慢歌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EMO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想沉浸情绪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深夜 EMO、失恋必听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浪漫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想进入亲密氛围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浪漫情歌、小酒馆、R&amp;B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怀旧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想回到旧时刻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怀旧老歌、经典、古典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元气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想被唤醒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起床、健身、通勤/驾驶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专注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想稳定注意力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专注模式、阅读/工作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孤独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想独处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夜晚、深夜、失恋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幸运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想获得积极暗示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好运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"/>
          <w:sz w:val="21"/>
        </w:rPr>
      </w:r>
    </w:p>
    <w:p>
      <w:pPr>
        <w:pStyle w:val="Heading3"/>
        <w:spacing w:before="240" w:after="120"/>
      </w:pPr>
      <w:r>
        <w:rPr>
          <w:rFonts w:ascii="Arial" w:hAnsi="Arial" w:eastAsia="Arial"/>
          <w:b/>
          <w:color w:val="434343"/>
          <w:sz w:val="24"/>
        </w:rPr>
        <w:t>2. 二级动作状态</w:t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二级动作状态是情绪之下的具体场景行为，会外显为动作状态皮肤。它可以包含服装、道具、背景和动作，也可以影响更细的推荐标签。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二级动作状态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外显皮肤与动作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适配一级情绪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正在旅行/旅行家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背包、地图、相机；移动、张望、拍照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放松、快乐、治愈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正在通勤/驾驶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车窗、耳机、路线；轻晃、看窗外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元气、专注、平静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正在健身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运动装备、能量光效；跑动、跳跃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元气、快乐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正在助眠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月亮、被子、微光；漂浮、呼吸起伏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平静、放松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深夜 EMO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暗色、雨滴、雾气；缩成一团、慢速晃动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EMO、低落、孤独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海边放松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海浪、躺椅、贝壳；轻晃、晒太阳</w:t>
            </w:r>
          </w:p>
        </w:tc>
        <w:tc>
          <w:tcPr>
            <w:tcW w:type="dxa" w:w="3120"/>
            <w:vAlign w:val="center"/>
          </w:tcPr>
          <w:p>
            <w:pPr>
              <w:spacing w:after="4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放松、治愈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"/>
          <w:sz w:val="21"/>
        </w:rPr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项目中已有的旅行家可以直接归入“正在旅行”动作状态。它不再作为 VIP 专属皮肤，而是普通用户也可获得和使用的动作状态皮肤，可通过默认开放、任务、活动或听歌成就解锁。</w:t>
      </w:r>
    </w:p>
    <w:p>
      <w:pPr>
        <w:pStyle w:val="Heading2"/>
        <w:spacing w:before="240" w:after="120"/>
      </w:pPr>
      <w:r>
        <w:rPr>
          <w:rFonts w:ascii="Arial" w:hAnsi="Arial" w:eastAsia="Arial"/>
          <w:b w:val="0"/>
          <w:color w:val="000000"/>
          <w:sz w:val="30"/>
        </w:rPr>
        <w:t>四、音乐形象系统</w:t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情绪团子后续可以从单一宠物扩展为用户的音乐形象。这个形象由基础团子、一级情绪表现和二级动作状态共同组成。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基础团子：决定角色主体，例如圆滚滚团子、漂浮型团子、动物型团子等。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情绪表现：决定颜色、光效、表情和整体氛围。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动作状态：决定皮肤套装、道具、动作和场景背景。</w:t>
      </w:r>
    </w:p>
    <w:p>
      <w:pPr>
        <w:pStyle w:val="Heading2"/>
        <w:spacing w:before="240" w:after="120"/>
      </w:pPr>
      <w:r>
        <w:rPr>
          <w:rFonts w:ascii="Arial" w:hAnsi="Arial" w:eastAsia="Arial"/>
          <w:b w:val="0"/>
          <w:color w:val="000000"/>
          <w:sz w:val="30"/>
        </w:rPr>
        <w:t>五、推荐与陪伴逻辑</w:t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团子不是只改变外观，也参与音乐推荐。一级情绪决定推荐的大方向，二级动作状态决定更具体的场景偏好。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选择“元气”时，推荐更偏高能量、强节奏、适合运动或通勤的歌曲。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选择“放松 + 海边放松”时，推荐更偏 Chill、轻音乐、海边和舒缓氛围。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选择“EMO + 深夜 EMO”时，推荐更偏夜晚、失恋、低亮度氛围和强歌词共情。</w:t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听歌过程中，团子可以根据节奏、音量起伏、歌词氛围和情绪转折做动作，例如跳跃、漂浮、慢晃、缩成一团或发光，增强“有人陪我一起听”的感受。</w:t>
      </w:r>
    </w:p>
    <w:p>
      <w:pPr>
        <w:pStyle w:val="Heading2"/>
        <w:spacing w:before="240" w:after="120"/>
      </w:pPr>
      <w:r>
        <w:rPr>
          <w:rFonts w:ascii="Arial" w:hAnsi="Arial" w:eastAsia="Arial"/>
          <w:b w:val="0"/>
          <w:color w:val="000000"/>
          <w:sz w:val="30"/>
        </w:rPr>
        <w:t>六、MVP 范围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开放 12 种一级情绪，每种情绪有默认团子表现。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开放 6 个二级动作状态：正在旅行/旅行家、正在通勤/驾驶、正在健身、正在助眠、深夜 EMO、海边放松。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旅行家去掉 VIP 限制，作为“正在旅行”动作状态的普通可选皮肤。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欧美、K-pop、日语、民谣、R&amp;B、打扫、打游戏等先作为推荐标签，不进入一级情绪。</w:t>
      </w:r>
    </w:p>
    <w:p>
      <w:pPr>
        <w:spacing w:after="80" w:line="276" w:lineRule="auto"/>
        <w:ind w:left="360" w:hanging="216"/>
      </w:pPr>
      <w:r>
        <w:rPr>
          <w:rFonts w:ascii="Arial" w:hAnsi="Arial" w:eastAsia="Arial"/>
          <w:sz w:val="21"/>
        </w:rPr>
        <w:t>· 首版重点验证用户是否理解两层状态，以及推荐是否更贴合当下场景。</w:t>
      </w:r>
    </w:p>
    <w:p>
      <w:pPr>
        <w:pStyle w:val="Heading2"/>
        <w:spacing w:before="240" w:after="120"/>
      </w:pPr>
      <w:r>
        <w:rPr>
          <w:rFonts w:ascii="Arial" w:hAnsi="Arial" w:eastAsia="Arial"/>
          <w:b w:val="0"/>
          <w:color w:val="000000"/>
          <w:sz w:val="30"/>
        </w:rPr>
        <w:t>七、后续拓展</w:t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后续可以将情绪团子升级为音乐 Agent。它根据用户的听歌行为、情绪状态、歌单偏好和音乐节奏，自动调整动作、皮肤和推荐内容。</w:t>
      </w:r>
    </w:p>
    <w:p>
      <w:pPr>
        <w:spacing w:after="120" w:line="276" w:lineRule="auto"/>
      </w:pPr>
      <w:r>
        <w:rPr>
          <w:rFonts w:ascii="Arial" w:hAnsi="Arial" w:eastAsia="Arial"/>
          <w:sz w:val="21"/>
        </w:rPr>
        <w:t>在社交方向上，好友展示的不再只是头像，而是带有情绪和动作状态的音乐形象。用户也可以让自己的团子读取好友歌单，生成带有好友音乐风格的新团子。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