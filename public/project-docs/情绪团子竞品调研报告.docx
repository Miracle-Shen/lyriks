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 w:eastAsia="Microsoft YaHei"/>
          <w:b/>
          <w:color w:val="0B2545"/>
          <w:sz w:val="48"/>
        </w:rPr>
        <w:t>情绪团子竞品调研报告</w:t>
      </w:r>
    </w:p>
    <w:p>
      <w:pPr>
        <w:spacing w:after="360"/>
      </w:pPr>
      <w:r>
        <w:rPr>
          <w:rFonts w:ascii="Calibri" w:hAnsi="Calibri" w:eastAsia="Microsoft YaHei"/>
          <w:color w:val="555555"/>
          <w:sz w:val="22"/>
        </w:rPr>
        <w:t>补充汽水音乐、MuChator 论文分析与公开增强数据 | 2026-06-14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核心判断：MuChator 已部署在 Douyin Music，并通过 Active Day、Duration、CTR 的提升证明“情绪/场景化主动找歌”符合情绪团子的关键竞品规则。</w:t>
            </w:r>
          </w:p>
        </w:tc>
      </w:tr>
    </w:tbl>
    <w:p/>
    <w:p>
      <w:r>
        <w:rPr>
          <w:rFonts w:ascii="Calibri" w:hAnsi="Calibri" w:eastAsia="Microsoft YaHei"/>
          <w:color w:val="555555"/>
        </w:rPr>
        <w:t>生成日期：2026-06-14</w:t>
      </w:r>
    </w:p>
    <w:p>
      <w:r>
        <w:rPr>
          <w:rFonts w:ascii="Calibri" w:hAnsi="Calibri" w:eastAsia="Microsoft YaHei"/>
          <w:color w:val="555555"/>
        </w:rPr>
        <w:t>调研目标：判断“情绪团子”是否已有类似创意点和落地方案，并补充公开收益数据、增长数据与功能增强数据。</w:t>
      </w:r>
    </w:p>
    <w:p>
      <w:r>
        <w:rPr>
          <w:rFonts w:ascii="Calibri" w:hAnsi="Calibri" w:eastAsia="Microsoft YaHei"/>
          <w:color w:val="555555"/>
        </w:rPr>
        <w:t>调研范围：汽水音乐、Spotify、Deezer、网易云音乐、QQ 音乐/TME、Finch、Pokémon Sleep、Tamagotchi 等。</w:t>
      </w:r>
    </w:p>
    <w:p>
      <w:pPr>
        <w:pStyle w:val="Heading1"/>
      </w:pPr>
      <w:r>
        <w:rPr>
          <w:rFonts w:ascii="Calibri" w:hAnsi="Calibri" w:eastAsia="Microsoft YaHei"/>
        </w:rPr>
        <w:t>一、核心结论</w:t>
      </w:r>
    </w:p>
    <w:p>
      <w:r>
        <w:rPr>
          <w:rFonts w:ascii="Calibri" w:hAnsi="Calibri" w:eastAsia="Microsoft YaHei"/>
        </w:rPr>
        <w:t>加入汽水音乐后，结论需要更明确：情绪团子面对的直接竞品不只是传统音乐 App，而是“推荐流音乐产品 + 情绪/场景找歌 + 年轻化表达 + 抖音内容生态”。</w:t>
      </w:r>
    </w:p>
    <w:p>
      <w:r>
        <w:rPr>
          <w:rFonts w:ascii="Calibri" w:hAnsi="Calibri" w:eastAsia="Microsoft YaHei"/>
        </w:rPr>
        <w:t>目前公开案例中，已经分别落地了以下能力：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汽水音乐/ByteDance Douyin Music 已验证沉浸式推荐流和对话式音乐发现。MuChator 论文显示，该能力已部署到 ByteDance 的 Douyin Music App，在线 A/B 测试带来 Active Day +46.49%、Duration +77.36%、CTR +11.26% 的提升。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Spotify 已验证情绪/时段/场景推荐、AI DJ、AI Playlist 等拟人化推荐入口。Spotify 2024 年收入约 156 亿欧元，MAU 达 6.75 亿，Premium 用户 2.63 亿，说明个性化推荐和订阅商业模式有巨大变现空间。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Deezer Flow Moods 已验证“按心情推荐音乐”在真实产品中可规模化运行，论文称 2021 年上线后每天服务数百万用户。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网易云音乐已验证“音乐情绪 + 评论社区 + 人格标签 + 年度报告”的社交表达价值，但它更偏静态标签和内容社区。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QQ 音乐/TME 已验证会员、装扮、数字专辑、歌手宣发和音乐资产变现。公开报道显示 TME 2024 年 Q2 在线音乐付费用户约 1.17 亿，流媒体收入同比增长 27.7%。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Finch、Pokémon Sleep、Tamagotchi 已验证“虚拟宠物陪伴、养成、装扮、收集、日常行为绑定”的留存和情感价值，但它们不承担音乐推荐逻辑。</w:t>
      </w:r>
    </w:p>
    <w:p>
      <w:r>
        <w:rPr>
          <w:rFonts w:ascii="Calibri" w:hAnsi="Calibri" w:eastAsia="Microsoft YaHei"/>
        </w:rPr>
        <w:t>因此，“情绪团子”的单点能力并非空白市场。真正的差异化在组合：把“汽水音乐式推荐流/主动找歌”“Spotify/Deezer 式情绪推荐”“Finch/Tamagotchi 式虚拟陪伴”“QQ 音乐/TME 式会员资产”“网易云式音乐身份表达”整合成一个音乐 App 内的情绪化虚拟身份系统。</w:t>
      </w:r>
    </w:p>
    <w:p>
      <w:pPr>
        <w:pStyle w:val="Heading1"/>
      </w:pPr>
      <w:r>
        <w:rPr>
          <w:rFonts w:ascii="Calibri" w:hAnsi="Calibri" w:eastAsia="Microsoft YaHei"/>
        </w:rPr>
        <w:t>二、情绪团子项目定位复盘</w:t>
      </w:r>
    </w:p>
    <w:p>
      <w:r>
        <w:rPr>
          <w:rFonts w:ascii="Calibri" w:hAnsi="Calibri" w:eastAsia="Microsoft YaHei"/>
        </w:rPr>
        <w:t>根据本地《产品方案.docx》《收益闭环.docx》和前端原型，情绪团子不是播放器上的贴纸，而是一个连接五个模块的产品中台：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情绪认领：用户选择开心、兴奋、放松、治愈、emo 等团子，表达当前状态。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陪伴听歌：团子出现在播放页或虚拟空间，随节奏、鼓点、音量、情绪转折做跳动、发光、摇摆、漂浮等反馈。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推荐联动：不同团子影响推荐歌单方向，例如兴奋偏高能量，放松偏舒缓，emo 偏安静和情绪化。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皮肤与动作资产：情绪皮肤影响颜色、光效和氛围；动作皮肤影响跳舞、奔跑、漂浮、缩成一团等行为。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音乐社交身份：好友看到的不只是头像和歌单，而是一个随最近听歌和情绪状态变化的音乐形象。</w:t>
      </w:r>
    </w:p>
    <w:p>
      <w:r>
        <w:rPr>
          <w:rFonts w:ascii="Calibri" w:hAnsi="Calibri" w:eastAsia="Microsoft YaHei"/>
        </w:rPr>
        <w:t>当前前端原型已有 `FloatingBeatMascot` 组件：可拖拽、可点击切换团子、可根据音频频谱或播放进度驱动跳动/发光/倾斜，并已有“VIP 旅行衣”按钮。这说明现阶段最适合验证的是“播放页陪伴 + 节奏动效 + 会员皮肤”的最小闭环。</w:t>
      </w:r>
    </w:p>
    <w:p>
      <w:pPr>
        <w:pStyle w:val="Heading1"/>
      </w:pPr>
      <w:r>
        <w:rPr>
          <w:rFonts w:ascii="Calibri" w:hAnsi="Calibri" w:eastAsia="Microsoft YaHei"/>
        </w:rPr>
        <w:t>三、关键竞品：汽水音乐与 MuChator 论文分析</w:t>
      </w:r>
    </w:p>
    <w:p>
      <w:pPr>
        <w:pStyle w:val="Heading2"/>
      </w:pPr>
      <w:r>
        <w:rPr>
          <w:rFonts w:ascii="Calibri" w:hAnsi="Calibri" w:eastAsia="Microsoft YaHei"/>
        </w:rPr>
        <w:t>1. 为什么汽水音乐是关键竞品</w:t>
      </w:r>
    </w:p>
    <w:p>
      <w:r>
        <w:rPr>
          <w:rFonts w:ascii="Calibri" w:hAnsi="Calibri" w:eastAsia="Microsoft YaHei"/>
        </w:rPr>
        <w:t>汽水音乐是抖音系音乐 App。它的竞争方式不同于网易云和 QQ 音乐：不是先从曲库、社区、会员体系切入，而是更接近“短视频推荐流的音乐化延伸”。用户进入产品后，核心体验更偏连续推荐、快速发现、年轻化音乐消费和抖音生态联动。</w:t>
      </w:r>
    </w:p>
    <w:p>
      <w:r>
        <w:rPr>
          <w:rFonts w:ascii="Calibri" w:hAnsi="Calibri" w:eastAsia="Microsoft YaHei"/>
        </w:rPr>
        <w:t>这与情绪团子的关系非常近：情绪团子也不是传统歌单管理工具，而是想把用户当下状态转成更即时、更可视、更好玩的听歌入口。</w:t>
      </w:r>
    </w:p>
    <w:p>
      <w:pPr>
        <w:pStyle w:val="Heading2"/>
      </w:pPr>
      <w:r>
        <w:rPr>
          <w:rFonts w:ascii="Calibri" w:hAnsi="Calibri" w:eastAsia="Microsoft YaHei"/>
        </w:rPr>
        <w:t>2. MuChator 是否符合竞品判定规则</w:t>
      </w:r>
    </w:p>
    <w:p>
      <w:r>
        <w:rPr>
          <w:rFonts w:ascii="Calibri" w:hAnsi="Calibri" w:eastAsia="Microsoft YaHei"/>
        </w:rPr>
        <w:t>本报告采用四条竞品判定规则：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是否解决同一类用户需求：用户当下想听什么、如何表达模糊情绪/场景需求。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是否位于同一产品场景：音乐 App 内的推荐、搜索、播放和发现链路。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是否已经真实落地：不是概念 Demo，而是部署到真实线上产品。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是否有可量化业务增强：能否提升活跃、时长、点击或收入相关指标。</w:t>
      </w:r>
    </w:p>
    <w:p>
      <w:r>
        <w:rPr>
          <w:rFonts w:ascii="Calibri" w:hAnsi="Calibri" w:eastAsia="Microsoft YaHei"/>
        </w:rPr>
        <w:t>MuChator 满足以上四条规则，因此应被视为情绪团子的关键竞品/参考方案，而不只是技术论文。</w:t>
      </w:r>
    </w:p>
    <w:p>
      <w:r>
        <w:rPr>
          <w:rFonts w:ascii="Calibri" w:hAnsi="Calibri" w:eastAsia="Microsoft YaHei"/>
        </w:rPr>
        <w:t>第一，它解决的是同一类需求。论文明确指出，真实主动找歌需求往往是 situational and colloquial，即情境化、口语化、模糊的请求，例如“适合入睡的音乐”“适合海边散步的歌”“升职加薪后想听的歌”。这与情绪团子要承接的开心、放松、emo、治愈、旅行、睡前等状态高度重合。</w:t>
      </w:r>
    </w:p>
    <w:p>
      <w:r>
        <w:rPr>
          <w:rFonts w:ascii="Calibri" w:hAnsi="Calibri" w:eastAsia="Microsoft YaHei"/>
        </w:rPr>
        <w:t>第二，它处于同一产品场景。论文描述 Douyin Music 是大规模音乐平台，采用类似抖音/TikTok 的沉浸式 feed-based music discovery。情绪团子如果落在音乐 App 中，也会直接进入“推荐流、播放页、主动找歌、情绪歌单”的竞争场域。</w:t>
      </w:r>
    </w:p>
    <w:p>
      <w:r>
        <w:rPr>
          <w:rFonts w:ascii="Calibri" w:hAnsi="Calibri" w:eastAsia="Microsoft YaHei"/>
        </w:rPr>
        <w:t>第三，它已经真实部署。论文称 MuChator 已部署在 ByteDance 的 Douyin Music App，而不是实验室原型。</w:t>
      </w:r>
    </w:p>
    <w:p>
      <w:r>
        <w:rPr>
          <w:rFonts w:ascii="Calibri" w:hAnsi="Calibri" w:eastAsia="Microsoft YaHei"/>
        </w:rPr>
        <w:t>第四，它有线上 A/B 数据。论文披露，对比内部音乐搜索系统，MuChator 带来 Active Day +46.49%、Duration +77.36%、CTR +11.26%；复杂查询占比提升 12.3%。这说明“把模糊情绪/场景需求转成音乐推荐”不只是体验优化，也能影响平台关键业务指标。</w:t>
      </w:r>
    </w:p>
    <w:p>
      <w:r>
        <w:rPr>
          <w:rFonts w:ascii="Calibri" w:hAnsi="Calibri" w:eastAsia="Microsoft YaHei"/>
        </w:rPr>
        <w:t>结论：MuChator 与情绪团子不是形态完全一样的竞品，但在“用户意图入口”和“音乐推荐增强”上是强相关竞品。它缺少的是可见角色、情绪宠物、皮肤资产和社交身份；这正是情绪团子的差异化空间。</w:t>
      </w:r>
    </w:p>
    <w:p>
      <w:pPr>
        <w:pStyle w:val="Heading2"/>
      </w:pPr>
      <w:r>
        <w:rPr>
          <w:rFonts w:ascii="Calibri" w:hAnsi="Calibri" w:eastAsia="Microsoft YaHei"/>
        </w:rPr>
        <w:t>3. 汽水音乐已落地的相似方向</w:t>
      </w:r>
    </w:p>
    <w:p>
      <w:r>
        <w:rPr>
          <w:rFonts w:ascii="Calibri" w:hAnsi="Calibri" w:eastAsia="Microsoft YaHei"/>
        </w:rPr>
        <w:t>第一，沉浸式推荐流。</w:t>
      </w:r>
    </w:p>
    <w:p>
      <w:r>
        <w:rPr>
          <w:rFonts w:ascii="Calibri" w:hAnsi="Calibri" w:eastAsia="Microsoft YaHei"/>
        </w:rPr>
        <w:t>ByteDance 的 Douyin Music 公开论文描述，该平台采用类似抖音/TikTok 的沉浸式 feed 音乐发现范式，用户通过连续推荐被动发现音乐。这说明汽水音乐方向已经把“刷内容”的逻辑迁移到了听歌。</w:t>
      </w:r>
    </w:p>
    <w:p>
      <w:r>
        <w:rPr>
          <w:rFonts w:ascii="Calibri" w:hAnsi="Calibri" w:eastAsia="Microsoft YaHei"/>
        </w:rPr>
        <w:t>第二，情绪/场景化主动找歌。</w:t>
      </w:r>
    </w:p>
    <w:p>
      <w:r>
        <w:rPr>
          <w:rFonts w:ascii="Calibri" w:hAnsi="Calibri" w:eastAsia="Microsoft YaHei"/>
        </w:rPr>
        <w:t>MuChator 论文指出，真实音乐需求常常是情境化、口语化、模糊的，例如“适合海边散步的歌”或“升职加薪后想听的歌”。这和情绪团子的“根据当前情绪推荐音乐”高度同源。</w:t>
      </w:r>
    </w:p>
    <w:p>
      <w:r>
        <w:rPr>
          <w:rFonts w:ascii="Calibri" w:hAnsi="Calibri" w:eastAsia="Microsoft YaHei"/>
        </w:rPr>
        <w:t>第三，对话式音乐推荐增强。</w:t>
      </w:r>
    </w:p>
    <w:p>
      <w:r>
        <w:rPr>
          <w:rFonts w:ascii="Calibri" w:hAnsi="Calibri" w:eastAsia="Microsoft YaHei"/>
        </w:rPr>
        <w:t>MuChator 作为 MusicLLM 推荐助手，已部署到 ByteDance 的 Douyin Music App。论文给出的在线 A/B 测试结果是 Active Day +46.49%、Duration +77.36%、CTR +11.26%。这是本次调研中最直接的“功能增强数据”：主动表达场景/情绪意图，能显著增强音乐 App 活跃、使用时长和点击转化。</w:t>
      </w:r>
    </w:p>
    <w:p>
      <w:r>
        <w:rPr>
          <w:rFonts w:ascii="Calibri" w:hAnsi="Calibri" w:eastAsia="Microsoft YaHei"/>
        </w:rPr>
        <w:t>第四，用户上下文与反馈建模。</w:t>
      </w:r>
    </w:p>
    <w:p>
      <w:r>
        <w:rPr>
          <w:rFonts w:ascii="Calibri" w:hAnsi="Calibri" w:eastAsia="Microsoft YaHei"/>
        </w:rPr>
        <w:t>论文提出三阶段 Music Knowledge Pre-training：先注入客观音乐知识，再注入评论、歌单、关系等主观音乐知识，最后学习用户画像和行为序列。它还将用户 profile、state、feedback 纳入上下文，实验显示加入更丰富用户上下文能提升个性化能力。这对情绪团子有直接启发：团子不应只读“当前选择的心情”，还应读跳过、收藏、循环、最近听歌、时间和场景。</w:t>
      </w:r>
    </w:p>
    <w:p>
      <w:r>
        <w:rPr>
          <w:rFonts w:ascii="Calibri" w:hAnsi="Calibri" w:eastAsia="Microsoft YaHei"/>
        </w:rPr>
        <w:t>第五，复杂意图的承接。</w:t>
      </w:r>
    </w:p>
    <w:p>
      <w:r>
        <w:rPr>
          <w:rFonts w:ascii="Calibri" w:hAnsi="Calibri" w:eastAsia="Microsoft YaHei"/>
        </w:rPr>
        <w:t>论文显示 MuChator 部署后复杂查询增加 12.3%。这说明当产品给用户一个更自然的意图表达入口时，用户会提出更多复杂、细腻、情绪化的音乐需求。情绪团子可以把这种复杂意图入口从聊天框进一步降低为“选团子 + 追加一句话 + 行为反馈”。</w:t>
      </w:r>
    </w:p>
    <w:p>
      <w:pPr>
        <w:pStyle w:val="Heading2"/>
      </w:pPr>
      <w:r>
        <w:rPr>
          <w:rFonts w:ascii="Calibri" w:hAnsi="Calibri" w:eastAsia="Microsoft YaHei"/>
        </w:rPr>
        <w:t>4. 汽水音乐与情绪团子的相似点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都强调“当下想听什么”，而不是只依赖历史收藏。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都服务年轻用户的即时情绪、场景和氛围需求。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都适合接入抖音式内容传播、音乐宣发和热歌发现。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都试图降低找歌成本，让用户不必精确知道歌名、歌手或类型。</w:t>
      </w:r>
    </w:p>
    <w:p>
      <w:pPr>
        <w:pStyle w:val="Heading2"/>
      </w:pPr>
      <w:r>
        <w:rPr>
          <w:rFonts w:ascii="Calibri" w:hAnsi="Calibri" w:eastAsia="Microsoft YaHei"/>
        </w:rPr>
        <w:t>5. 情绪团子相对汽水音乐的差异化</w:t>
      </w:r>
    </w:p>
    <w:p>
      <w:r>
        <w:rPr>
          <w:rFonts w:ascii="Calibri" w:hAnsi="Calibri" w:eastAsia="Microsoft YaHei"/>
        </w:rPr>
        <w:t>汽水音乐强在推荐流和内容生态，但公开能力主要仍是“推荐系统和对话入口”。情绪团子的机会是把推荐入口角色化：用户不是对搜索框说“我想听适合海边散步的歌”，而是让“放松团子”或“旅行团子”陪自己进入这个状态。</w:t>
      </w:r>
    </w:p>
    <w:p>
      <w:r>
        <w:rPr>
          <w:rFonts w:ascii="Calibri" w:hAnsi="Calibri" w:eastAsia="Microsoft YaHei"/>
        </w:rPr>
        <w:t>换句话说，汽水音乐证明了“场景化主动找歌能提升活跃、时长和 CTR”；情绪团子需要进一步证明“场景化找歌如果被可见角色承载，能提升播放页停留、推荐点击、社交分享和会员付费”。</w:t>
      </w:r>
    </w:p>
    <w:p>
      <w:pPr>
        <w:pStyle w:val="Heading2"/>
      </w:pPr>
      <w:r>
        <w:rPr>
          <w:rFonts w:ascii="Calibri" w:hAnsi="Calibri" w:eastAsia="Microsoft YaHei"/>
        </w:rPr>
        <w:t>6. 对产品设计的启发</w:t>
      </w:r>
    </w:p>
    <w:p>
      <w:r>
        <w:rPr>
          <w:rFonts w:ascii="Calibri" w:hAnsi="Calibri" w:eastAsia="Microsoft YaHei"/>
        </w:rPr>
        <w:t>情绪团子不应只做“情绪分类按钮”。它要和汽水音乐的推荐流竞争，必须具备三个能力：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快速启动：用户一进来就能选团子/状态，不要复杂养成。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解释推荐：团子要说清楚“为什么推荐这些歌”，例如“你选了放松团子，我把节奏降下来，少一点鼓点，多一点空气感”。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跟随反馈：用户跳过、收藏、循环播放时，团子状态要变化，让推荐反馈可见。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低延迟响应：MuChator 论文披露部署时 TTFT 为 0.09 秒、端到端延迟 1.87 秒。情绪团子如果加入对话/解释推荐，也需要接近即时反馈，否则会破坏听歌流畅性。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避免通用 LLM 直接套用：论文显示仅用 Qwen3-8B SFT 在线效果为负，说明音乐推荐助手必须有音乐领域知识、用户偏好建模和反馈对齐。情绪团子的推荐解释不能只靠通用文案生成。</w:t>
      </w:r>
    </w:p>
    <w:p>
      <w:pPr>
        <w:pStyle w:val="Heading1"/>
      </w:pPr>
      <w:r>
        <w:rPr>
          <w:rFonts w:ascii="Calibri" w:hAnsi="Calibri" w:eastAsia="Microsoft YaHei"/>
        </w:rPr>
        <w:t>四、其他竞品与公开数据</w:t>
      </w:r>
    </w:p>
    <w:p>
      <w:pPr>
        <w:pStyle w:val="Heading2"/>
      </w:pPr>
      <w:r>
        <w:rPr>
          <w:rFonts w:ascii="Calibri" w:hAnsi="Calibri" w:eastAsia="Microsoft YaHei"/>
        </w:rPr>
        <w:t>1. Spotify：把个性化推荐做成可分享、可订阅的核心资产</w:t>
      </w:r>
    </w:p>
    <w:p>
      <w:r>
        <w:rPr>
          <w:rFonts w:ascii="Calibri" w:hAnsi="Calibri" w:eastAsia="Microsoft YaHei"/>
        </w:rPr>
        <w:t>Spotify 的 daylist 会根据一天中不同时间、用户过往习惯和细分音乐风格动态更新。它把推荐包装成“此刻的我”，并用有趣标题和分享卡强化音频身份表达。</w:t>
      </w:r>
    </w:p>
    <w:p>
      <w:r>
        <w:rPr>
          <w:rFonts w:ascii="Calibri" w:hAnsi="Calibri" w:eastAsia="Microsoft YaHei"/>
        </w:rPr>
        <w:t>Spotify AI DJ 把推荐系统拟人化为一个会说话的 AI DJ，会解释歌曲、艺术家和推荐理由，并根据反馈刷新内容。AI Playlist 则允许 Premium 用户输入情绪、活动、地点、颜色、角色等提示来生成歌单。</w:t>
      </w:r>
    </w:p>
    <w:p>
      <w:r>
        <w:rPr>
          <w:rFonts w:ascii="Calibri" w:hAnsi="Calibri" w:eastAsia="Microsoft YaHei"/>
        </w:rPr>
        <w:t>公开收益/增长数据：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Spotify 2024 年实现首次全年盈利，全年收入约 156 亿欧元，净利润约 11.4 亿欧元。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2024 年底 Spotify MAU 约 6.75 亿，同比增长约 12%；Premium 用户约 2.63 亿，同比增长约 11%。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Spotify 官方称平台每天发生近 20 亿次音乐发现，AI DJ、daylist 等功能被作为 discovery 能力的一部分。</w:t>
      </w:r>
    </w:p>
    <w:p>
      <w:r>
        <w:rPr>
          <w:rFonts w:ascii="Calibri" w:hAnsi="Calibri" w:eastAsia="Microsoft YaHei"/>
        </w:rPr>
        <w:t>对情绪团子的启发：</w:t>
      </w:r>
    </w:p>
    <w:p>
      <w:r>
        <w:rPr>
          <w:rFonts w:ascii="Calibri" w:hAnsi="Calibri" w:eastAsia="Microsoft YaHei"/>
        </w:rPr>
        <w:t>Spotify 证明了个性化推荐可以同时驱动活跃、订阅和分享。但它的“角色”主要是 DJ 和算法文案，不是用户自己的宠物身份。情绪团子可以把 AI DJ 的解释能力、daylist 的动态情绪标题、AI Playlist 的自然语言意图，整合到一个可养成角色里。</w:t>
      </w:r>
    </w:p>
    <w:p>
      <w:pPr>
        <w:pStyle w:val="Heading2"/>
      </w:pPr>
      <w:r>
        <w:rPr>
          <w:rFonts w:ascii="Calibri" w:hAnsi="Calibri" w:eastAsia="Microsoft YaHei"/>
        </w:rPr>
        <w:t>2. Deezer Flow Moods：心情推荐已规模化</w:t>
      </w:r>
    </w:p>
    <w:p>
      <w:r>
        <w:rPr>
          <w:rFonts w:ascii="Calibri" w:hAnsi="Calibri" w:eastAsia="Microsoft YaHei"/>
        </w:rPr>
        <w:t>Deezer Flow Moods 是 Flow 推荐系统的情绪化版本，使用协同过滤、音频内容分析和专业策展人的 mood 标注生成心情歌单。</w:t>
      </w:r>
    </w:p>
    <w:p>
      <w:r>
        <w:rPr>
          <w:rFonts w:ascii="Calibri" w:hAnsi="Calibri" w:eastAsia="Microsoft YaHei"/>
        </w:rPr>
        <w:t>公开功能增强数据：</w:t>
      </w:r>
    </w:p>
    <w:p>
      <w:r>
        <w:rPr>
          <w:rFonts w:ascii="Calibri" w:hAnsi="Calibri" w:eastAsia="Microsoft YaHei"/>
        </w:rPr>
        <w:t>Deezer 论文称 Flow Moods 自 2021 年发布后，每天为数百万用户提供 mood-based recommendation。</w:t>
      </w:r>
    </w:p>
    <w:p>
      <w:r>
        <w:rPr>
          <w:rFonts w:ascii="Calibri" w:hAnsi="Calibri" w:eastAsia="Microsoft YaHei"/>
        </w:rPr>
        <w:t>对情绪团子的启发：</w:t>
      </w:r>
    </w:p>
    <w:p>
      <w:r>
        <w:rPr>
          <w:rFonts w:ascii="Calibri" w:hAnsi="Calibri" w:eastAsia="Microsoft YaHei"/>
        </w:rPr>
        <w:t>Deezer 证明“按心情推荐音乐”已经是成熟方向。情绪团子的差异不能停留在“开心/放松/emo 歌单”，必须把情绪推荐进一步做成可视反馈、角色状态和可分享身份。</w:t>
      </w:r>
    </w:p>
    <w:p>
      <w:pPr>
        <w:pStyle w:val="Heading2"/>
      </w:pPr>
      <w:r>
        <w:rPr>
          <w:rFonts w:ascii="Calibri" w:hAnsi="Calibri" w:eastAsia="Microsoft YaHei"/>
        </w:rPr>
        <w:t>3. 网易云音乐：情绪表达和音乐社区强，但动态角色弱</w:t>
      </w:r>
    </w:p>
    <w:p>
      <w:r>
        <w:rPr>
          <w:rFonts w:ascii="Calibri" w:hAnsi="Calibri" w:eastAsia="Microsoft YaHei"/>
        </w:rPr>
        <w:t>网易云音乐的优势是评论区、云村、年度听歌报告、音乐人格、情绪标签和私人推荐。它长期占据“音乐和情绪有关”的用户心智。</w:t>
      </w:r>
    </w:p>
    <w:p>
      <w:r>
        <w:rPr>
          <w:rFonts w:ascii="Calibri" w:hAnsi="Calibri" w:eastAsia="Microsoft YaHei"/>
        </w:rPr>
        <w:t>公开数据/商业信息：</w:t>
      </w:r>
    </w:p>
    <w:p>
      <w:r>
        <w:rPr>
          <w:rFonts w:ascii="Calibri" w:hAnsi="Calibri" w:eastAsia="Microsoft YaHei"/>
        </w:rPr>
        <w:t>公开资料显示，网易云音乐采用免费 + 会员订阅 + 数字专辑 + 社交娱乐服务模式。其社交娱乐服务包括直播、虚拟物品、在线 K 歌等，说明音乐产品中的虚拟物品与社交付费已经有商业基础。</w:t>
      </w:r>
    </w:p>
    <w:p>
      <w:r>
        <w:rPr>
          <w:rFonts w:ascii="Calibri" w:hAnsi="Calibri" w:eastAsia="Microsoft YaHei"/>
        </w:rPr>
        <w:t>对情绪团子的启发：</w:t>
      </w:r>
    </w:p>
    <w:p>
      <w:r>
        <w:rPr>
          <w:rFonts w:ascii="Calibri" w:hAnsi="Calibri" w:eastAsia="Microsoft YaHei"/>
        </w:rPr>
        <w:t>网易云的强项是“把音乐情绪说出来”。情绪团子的机会是“把音乐情绪变成一个能动的形象”。如果好友看到团子状态，就比只看到“最近听了什么歌”更直观。</w:t>
      </w:r>
    </w:p>
    <w:p>
      <w:pPr>
        <w:pStyle w:val="Heading2"/>
      </w:pPr>
      <w:r>
        <w:rPr>
          <w:rFonts w:ascii="Calibri" w:hAnsi="Calibri" w:eastAsia="Microsoft YaHei"/>
        </w:rPr>
        <w:t>4. QQ 音乐/TME：会员与音乐资产商业化成熟</w:t>
      </w:r>
    </w:p>
    <w:p>
      <w:r>
        <w:rPr>
          <w:rFonts w:ascii="Calibri" w:hAnsi="Calibri" w:eastAsia="Microsoft YaHei"/>
        </w:rPr>
        <w:t>QQ 音乐背后的 TME 已经形成在线音乐订阅、数字专辑、会员权益、歌手宣发、全民 K 歌/社交娱乐等变现体系。它证明音乐 App 里的视觉资产、粉丝资产和会员权益可以付费。</w:t>
      </w:r>
    </w:p>
    <w:p>
      <w:r>
        <w:rPr>
          <w:rFonts w:ascii="Calibri" w:hAnsi="Calibri" w:eastAsia="Microsoft YaHei"/>
        </w:rPr>
        <w:t>公开收益/增长数据：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公开报道显示，TME 2024 年 Q2 在线音乐付费用户约 1.17 亿，同比增长 17.7%。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同期流媒体收入同比增长 27.7%。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腾讯 2024 年报相关公开资料显示，音乐订阅年收入约 152.3 亿元人民币，同比增长约 25.9%。</w:t>
      </w:r>
    </w:p>
    <w:p>
      <w:r>
        <w:rPr>
          <w:rFonts w:ascii="Calibri" w:hAnsi="Calibri" w:eastAsia="Microsoft YaHei"/>
        </w:rPr>
        <w:t>对情绪团子的启发：</w:t>
      </w:r>
    </w:p>
    <w:p>
      <w:r>
        <w:rPr>
          <w:rFonts w:ascii="Calibri" w:hAnsi="Calibri" w:eastAsia="Microsoft YaHei"/>
        </w:rPr>
        <w:t>情绪团子的商业化可以参考 QQ 音乐/TME：基础团子免费，会员解锁动态皮肤、歌手联名团子、演唱会主题场景、动作特效、专属音效和好友空间装扮。关键是把付费点设计成“表达增强”，而不是把基础陪伴锁起来。</w:t>
      </w:r>
    </w:p>
    <w:p>
      <w:pPr>
        <w:pStyle w:val="Heading2"/>
      </w:pPr>
      <w:r>
        <w:rPr>
          <w:rFonts w:ascii="Calibri" w:hAnsi="Calibri" w:eastAsia="Microsoft YaHei"/>
        </w:rPr>
        <w:t>5. Finch：虚拟宠物陪伴和情绪日常已验证</w:t>
      </w:r>
    </w:p>
    <w:p>
      <w:r>
        <w:rPr>
          <w:rFonts w:ascii="Calibri" w:hAnsi="Calibri" w:eastAsia="Microsoft YaHei"/>
        </w:rPr>
        <w:t>Finch 是自我照护类 App，用户通过 mood check-in、目标、反思、呼吸练习等照顾虚拟宠物。它证明了“情绪记录 + 宠物反馈 + 装扮成长”可以形成日常留存。</w:t>
      </w:r>
    </w:p>
    <w:p>
      <w:r>
        <w:rPr>
          <w:rFonts w:ascii="Calibri" w:hAnsi="Calibri" w:eastAsia="Microsoft YaHei"/>
        </w:rPr>
        <w:t>公开数据/信号：</w:t>
      </w:r>
    </w:p>
    <w:p>
      <w:r>
        <w:rPr>
          <w:rFonts w:ascii="Calibri" w:hAnsi="Calibri" w:eastAsia="Microsoft YaHei"/>
        </w:rPr>
        <w:t>公开 App 信息显示，Finch 到 2025 年在 Apple App Store 已有超过 52.3 万条评分。这不是收入数据，但能说明虚拟宠物式自我照护有相当规模的用户接受度。</w:t>
      </w:r>
    </w:p>
    <w:p>
      <w:r>
        <w:rPr>
          <w:rFonts w:ascii="Calibri" w:hAnsi="Calibri" w:eastAsia="Microsoft YaHei"/>
        </w:rPr>
        <w:t>对情绪团子的启发：</w:t>
      </w:r>
    </w:p>
    <w:p>
      <w:r>
        <w:rPr>
          <w:rFonts w:ascii="Calibri" w:hAnsi="Calibri" w:eastAsia="Microsoft YaHei"/>
        </w:rPr>
        <w:t>情绪团子可以借鉴 Finch 的轻量日常机制，例如连续听歌、睡前放松、运动听歌后解锁状态变化。但音乐 App 不适合做重养成和惩罚机制，不能让宠物喂养压过听歌主流程。</w:t>
      </w:r>
    </w:p>
    <w:p>
      <w:pPr>
        <w:pStyle w:val="Heading2"/>
      </w:pPr>
      <w:r>
        <w:rPr>
          <w:rFonts w:ascii="Calibri" w:hAnsi="Calibri" w:eastAsia="Microsoft YaHei"/>
        </w:rPr>
        <w:t>6. Pokémon Sleep：现实行为驱动虚拟陪伴</w:t>
      </w:r>
    </w:p>
    <w:p>
      <w:r>
        <w:rPr>
          <w:rFonts w:ascii="Calibri" w:hAnsi="Calibri" w:eastAsia="Microsoft YaHei"/>
        </w:rPr>
        <w:t>Pokémon Sleep 把睡眠行为变成宝可梦收集和成长反馈。它不是音乐产品，但和情绪团子类似：都把真实行为数据转化为角色状态。</w:t>
      </w:r>
    </w:p>
    <w:p>
      <w:r>
        <w:rPr>
          <w:rFonts w:ascii="Calibri" w:hAnsi="Calibri" w:eastAsia="Microsoft YaHei"/>
        </w:rPr>
        <w:t>公开增长数据：</w:t>
      </w:r>
    </w:p>
    <w:p>
      <w:r>
        <w:rPr>
          <w:rFonts w:ascii="Calibri" w:hAnsi="Calibri" w:eastAsia="Microsoft YaHei"/>
        </w:rPr>
        <w:t>公开资料显示，Pokémon Sleep 到 2025 年 7 月下载量超过 2800 万，并记录超过 10 亿次睡眠；2026 年 4 月宣布达到 3000 万下载。</w:t>
      </w:r>
    </w:p>
    <w:p>
      <w:r>
        <w:rPr>
          <w:rFonts w:ascii="Calibri" w:hAnsi="Calibri" w:eastAsia="Microsoft YaHei"/>
        </w:rPr>
        <w:t>对情绪团子的启发：</w:t>
      </w:r>
    </w:p>
    <w:p>
      <w:r>
        <w:rPr>
          <w:rFonts w:ascii="Calibri" w:hAnsi="Calibri" w:eastAsia="Microsoft YaHei"/>
        </w:rPr>
        <w:t>听歌行为同样可以转成团子成长：最近听高能歌多，团子更兴奋；深夜 emo 歌多，团子进入雨夜状态；常听好友歌单，团子获得好友风格碎片。</w:t>
      </w:r>
    </w:p>
    <w:p>
      <w:pPr>
        <w:pStyle w:val="Heading2"/>
      </w:pPr>
      <w:r>
        <w:rPr>
          <w:rFonts w:ascii="Calibri" w:hAnsi="Calibri" w:eastAsia="Microsoft YaHei"/>
        </w:rPr>
        <w:t>7. Tamagotchi：虚拟宠物的长期商业原型</w:t>
      </w:r>
    </w:p>
    <w:p>
      <w:r>
        <w:rPr>
          <w:rFonts w:ascii="Calibri" w:hAnsi="Calibri" w:eastAsia="Microsoft YaHei"/>
        </w:rPr>
        <w:t>Tamagotchi 证明虚拟宠物的核心不在功能复杂，而在拥有感、牵挂感、装扮、互动和分享。情绪团子可以借鉴其轻量陪伴和人格化表达，但不应复制强制照顾、饥饿惩罚等机制。</w:t>
      </w:r>
    </w:p>
    <w:p>
      <w:pPr>
        <w:pStyle w:val="Heading1"/>
      </w:pPr>
      <w:r>
        <w:rPr>
          <w:rFonts w:ascii="Calibri" w:hAnsi="Calibri" w:eastAsia="Microsoft YaHei"/>
        </w:rPr>
        <w:t>五、竞品矩阵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产品/案例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已落地能力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公开数据/增强信号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与情绪团子的相似点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情绪团子的差异化空间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汽水音乐 / Douyin Music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沉浸式推荐流、场景化主动找歌、对话式推荐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MuChator 在线 A/B：Active Day +46.49%、Duration +77.36%、CTR +11.26%；复杂查询 +12.3%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都强调即时情绪/场景听歌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用团子把推荐流人格化、可视化、可付费化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Spotify daylist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时段、 mood、微类型动态歌单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Spotify 2024 年 MAU 6.75 亿、收入约 156 亿欧元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动态表达“此刻的我”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把动态 mood 从歌单标题升级为角色状态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Spotify AI DJ / AI Playlist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AI 推荐解释、自然语言生成歌单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官方称平台每天近 20 亿次发现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拟人化推荐、情绪/场景 prompt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从 DJ/聊天框变成用户自己的音乐伙伴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Deezer Flow Moods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心情推荐流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每天服务数百万用户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情绪直接影响推荐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增加宠物陪伴、动效、社交身份和资产化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网易云音乐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评论社区、音乐人格、情绪标签、社交表达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虚拟物品/直播/会员等商业模式已存在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音乐情绪和社交心智强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从文字情绪升级为动态音乐形象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QQ 音乐 / TME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会员、数字专辑、歌手宣发、装扮权益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Q2 2024 在线音乐付费用户约 1.17 亿，流媒体收入同比 +27.7%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适合皮肤、联名、会员权益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让皮肤/动作和推荐、听歌行为直接绑定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Finch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情绪记录、虚拟宠物、自我照护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App Store 评分量超 52.3 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把情绪变成宠物陪伴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绑定音乐行为，而不是自我照护任务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Pokémon Sleep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睡眠数据驱动角色收集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2800 万+下载、10 亿+睡眠记录，后达 3000 万下载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现实行为驱动虚拟反馈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将听歌数据转成团子状态和成长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Tamagotchi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养成、装扮、互动、分享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长期 IP 和硬件/数字宠物商业化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角色拥有感和日常牵挂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轻养成，不让宠物玩法压过音乐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六、收益与指标推导</w:t>
      </w:r>
    </w:p>
    <w:p>
      <w:pPr>
        <w:pStyle w:val="Heading2"/>
      </w:pPr>
      <w:r>
        <w:rPr>
          <w:rFonts w:ascii="Calibri" w:hAnsi="Calibri" w:eastAsia="Microsoft YaHei"/>
        </w:rPr>
        <w:t>1. 已公开数据能支持哪些判断</w:t>
      </w:r>
    </w:p>
    <w:p>
      <w:r>
        <w:rPr>
          <w:rFonts w:ascii="Calibri" w:hAnsi="Calibri" w:eastAsia="Microsoft YaHei"/>
        </w:rPr>
        <w:t>第一，推荐增强可以提升活跃。</w:t>
      </w:r>
    </w:p>
    <w:p>
      <w:r>
        <w:rPr>
          <w:rFonts w:ascii="Calibri" w:hAnsi="Calibri" w:eastAsia="Microsoft YaHei"/>
        </w:rPr>
        <w:t>汽水音乐/ByteDance 的 MuChator 数据最直接：对话式、场景化主动找歌使 Active Day 提升 46.49%、Duration 提升 77.36%、CTR 提升 11.26%。这说明“用户主动表达当下意图”是强需求，而且会影响活跃、时长和推荐点击。</w:t>
      </w:r>
    </w:p>
    <w:p>
      <w:r>
        <w:rPr>
          <w:rFonts w:ascii="Calibri" w:hAnsi="Calibri" w:eastAsia="Microsoft YaHei"/>
        </w:rPr>
        <w:t>第二，个性化推荐能支撑订阅收入。</w:t>
      </w:r>
    </w:p>
    <w:p>
      <w:r>
        <w:rPr>
          <w:rFonts w:ascii="Calibri" w:hAnsi="Calibri" w:eastAsia="Microsoft YaHei"/>
        </w:rPr>
        <w:t>Spotify 的 2024 年数据说明，大规模个性化推荐和订阅商业化可以共存：6.75 亿 MAU、2.63 亿 Premium 用户、约 156 亿欧元收入。</w:t>
      </w:r>
    </w:p>
    <w:p>
      <w:r>
        <w:rPr>
          <w:rFonts w:ascii="Calibri" w:hAnsi="Calibri" w:eastAsia="Microsoft YaHei"/>
        </w:rPr>
        <w:t>第三，音乐会员和虚拟资产有付费土壤。</w:t>
      </w:r>
    </w:p>
    <w:p>
      <w:r>
        <w:rPr>
          <w:rFonts w:ascii="Calibri" w:hAnsi="Calibri" w:eastAsia="Microsoft YaHei"/>
        </w:rPr>
        <w:t>TME 在线音乐付费用户过亿、流媒体收入增长，说明中文音乐市场仍能通过会员和内容权益变现。网易云的社交娱乐、虚拟物品和直播也证明音乐社区中的虚拟消费并不陌生。</w:t>
      </w:r>
    </w:p>
    <w:p>
      <w:r>
        <w:rPr>
          <w:rFonts w:ascii="Calibri" w:hAnsi="Calibri" w:eastAsia="Microsoft YaHei"/>
        </w:rPr>
        <w:t>第四，虚拟宠物能提升日常粘性。</w:t>
      </w:r>
    </w:p>
    <w:p>
      <w:r>
        <w:rPr>
          <w:rFonts w:ascii="Calibri" w:hAnsi="Calibri" w:eastAsia="Microsoft YaHei"/>
        </w:rPr>
        <w:t>Finch 和 Pokémon Sleep 说明，用户愿意把现实行为持续投射到虚拟角色上；如果角色反馈足够温和、可爱、可积累，就能形成习惯。</w:t>
      </w:r>
    </w:p>
    <w:p>
      <w:pPr>
        <w:pStyle w:val="Heading2"/>
      </w:pPr>
      <w:r>
        <w:rPr>
          <w:rFonts w:ascii="Calibri" w:hAnsi="Calibri" w:eastAsia="Microsoft YaHei"/>
        </w:rPr>
        <w:t>2. 对情绪团子的指标建议</w:t>
      </w:r>
    </w:p>
    <w:p>
      <w:r>
        <w:rPr>
          <w:rFonts w:ascii="Calibri" w:hAnsi="Calibri" w:eastAsia="Microsoft YaHei"/>
        </w:rPr>
        <w:t>MVP 阶段不要先看收入，先看四个增强指标：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推荐点击率：情绪团子推荐位 vs 普通推荐位。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播放页停留：有团子动效 vs 无团子动效。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情绪切换率：用户是否主动切换开心/放松/emo 等状态。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分享率：用户是否愿意分享“我的今日团子/今日情绪歌单”。</w:t>
      </w:r>
    </w:p>
    <w:p>
      <w:r>
        <w:rPr>
          <w:rFonts w:ascii="Calibri" w:hAnsi="Calibri" w:eastAsia="Microsoft YaHei"/>
        </w:rPr>
        <w:t>V1 阶段再看商业指标：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会员转化：动态皮肤、动作皮肤、专属音效是否提升会员开通率。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道具购买：限定团子皮肤、歌手联名、演唱会场景是否产生购买。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留存提升：连续使用团子的用户，7 日/30 日留存是否更高。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推荐消费：团子推荐歌单是否带来更多播放、收藏、完播。</w:t>
      </w:r>
    </w:p>
    <w:p>
      <w:pPr>
        <w:pStyle w:val="Heading1"/>
      </w:pPr>
      <w:r>
        <w:rPr>
          <w:rFonts w:ascii="Calibri" w:hAnsi="Calibri" w:eastAsia="Microsoft YaHei"/>
        </w:rPr>
        <w:t>七、产品落地建议</w:t>
      </w:r>
    </w:p>
    <w:p>
      <w:pPr>
        <w:pStyle w:val="Heading2"/>
      </w:pPr>
      <w:r>
        <w:rPr>
          <w:rFonts w:ascii="Calibri" w:hAnsi="Calibri" w:eastAsia="Microsoft YaHei"/>
        </w:rPr>
        <w:t>MVP：先做“情绪推荐入口 + 播放页反应”</w:t>
      </w:r>
    </w:p>
    <w:p>
      <w:r>
        <w:rPr>
          <w:rFonts w:ascii="Calibri" w:hAnsi="Calibri" w:eastAsia="Microsoft YaHei"/>
        </w:rPr>
        <w:t>保留 3 到 5 个基础团子：开心、兴奋、放松、emo、治愈。每个团子必须对应明确推荐策略，例如能量值、BPM、情绪标签、歌词情绪、使用场景。</w:t>
      </w:r>
    </w:p>
    <w:p>
      <w:r>
        <w:rPr>
          <w:rFonts w:ascii="Calibri" w:hAnsi="Calibri" w:eastAsia="Microsoft YaHei"/>
        </w:rPr>
        <w:t>播放页团子要能随音乐变化，不只是循环动画。当前原型已有音频频谱驱动基础，应继续加强：副歌增强、低频鼓点、音量起伏、跳过/收藏反馈，都可以影响团子动作。</w:t>
      </w:r>
    </w:p>
    <w:p>
      <w:pPr>
        <w:pStyle w:val="Heading2"/>
      </w:pPr>
      <w:r>
        <w:rPr>
          <w:rFonts w:ascii="Calibri" w:hAnsi="Calibri" w:eastAsia="Microsoft YaHei"/>
        </w:rPr>
        <w:t>V1：加入推荐解释和轻量成长</w:t>
      </w:r>
    </w:p>
    <w:p>
      <w:r>
        <w:rPr>
          <w:rFonts w:ascii="Calibri" w:hAnsi="Calibri" w:eastAsia="Microsoft YaHei"/>
        </w:rPr>
        <w:t>团子需要承担推荐解释，例如：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“你选了放松团子，我降低了节奏强度，选了更少鼓点的歌。”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“这首你收藏了，团子记住你喜欢雨夜感。”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“你连续跳过三首高能歌，兴奋团子先帮你降一点能量。”</w:t>
      </w:r>
    </w:p>
    <w:p>
      <w:r>
        <w:rPr>
          <w:rFonts w:ascii="Calibri" w:hAnsi="Calibri" w:eastAsia="Microsoft YaHei"/>
        </w:rPr>
        <w:t>这种解释能把算法反馈变成可见互动，正好对标汽水音乐 MuChator 和 Spotify AI DJ。</w:t>
      </w:r>
    </w:p>
    <w:p>
      <w:pPr>
        <w:pStyle w:val="Heading2"/>
      </w:pPr>
      <w:r>
        <w:rPr>
          <w:rFonts w:ascii="Calibri" w:hAnsi="Calibri" w:eastAsia="Microsoft YaHei"/>
        </w:rPr>
        <w:t>V2：加入会员皮肤和社交身份</w:t>
      </w:r>
    </w:p>
    <w:p>
      <w:r>
        <w:rPr>
          <w:rFonts w:ascii="Calibri" w:hAnsi="Calibri" w:eastAsia="Microsoft YaHei"/>
        </w:rPr>
        <w:t>基础陪伴免费，付费放在表达增强：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情绪皮肤：雨夜 emo、云朵放松、电音兴奋、阳光开心。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动作皮肤：跳舞、漂浮、奔跑、缩成一团、演唱会挥光棒。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场景皮肤：睡前、跑步、旅行、通勤、Livehouse。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联名皮肤：歌手新专辑、演唱会、影视 OST、品牌活动。</w:t>
      </w:r>
    </w:p>
    <w:p>
      <w:r>
        <w:rPr>
          <w:rFonts w:ascii="Calibri" w:hAnsi="Calibri" w:eastAsia="Microsoft YaHei"/>
        </w:rPr>
        <w:t>社交上，可以做好友团子状态墙、双人听歌团子同屏、读取好友歌单生成临时团子、年度团子报告。</w:t>
      </w:r>
    </w:p>
    <w:p>
      <w:pPr>
        <w:pStyle w:val="Heading1"/>
      </w:pPr>
      <w:r>
        <w:rPr>
          <w:rFonts w:ascii="Calibri" w:hAnsi="Calibri" w:eastAsia="Microsoft YaHei"/>
        </w:rPr>
        <w:t>八、最终判断</w:t>
      </w:r>
    </w:p>
    <w:p>
      <w:r>
        <w:rPr>
          <w:rFonts w:ascii="Calibri" w:hAnsi="Calibri" w:eastAsia="Microsoft YaHei"/>
        </w:rPr>
        <w:t>补入汽水音乐后，情绪团子的市场判断更积极，也更紧迫。</w:t>
      </w:r>
    </w:p>
    <w:p>
      <w:r>
        <w:rPr>
          <w:rFonts w:ascii="Calibri" w:hAnsi="Calibri" w:eastAsia="Microsoft YaHei"/>
        </w:rPr>
        <w:t>积极的一面是：汽水音乐和 MuChator 已经证明，音乐 App 用户存在强烈的即时场景/情绪找歌需求，而且这种功能可以显著提升活跃、使用时长和 CTR。Spotify、Deezer、TME、Finch、Pokémon Sleep 又分别证明了个性化推荐、心情推荐、会员资产、虚拟陪伴和行为驱动角色反馈的商业价值。</w:t>
      </w:r>
    </w:p>
    <w:p>
      <w:r>
        <w:rPr>
          <w:rFonts w:ascii="Calibri" w:hAnsi="Calibri" w:eastAsia="Microsoft YaHei"/>
        </w:rPr>
        <w:t>紧迫的一面是：如果情绪团子只做“可爱宠物 + 几个情绪歌单”，很容易被汽水音乐的 AI 找歌、Spotify 的 AI Playlist、Deezer 的 mood flow 覆盖。它必须把团子做成一个稳定的、可成长的、能解释推荐的音乐身份，而不是播放器装饰。</w:t>
      </w:r>
    </w:p>
    <w:p>
      <w:r>
        <w:rPr>
          <w:rFonts w:ascii="Calibri" w:hAnsi="Calibri" w:eastAsia="Microsoft YaHei"/>
        </w:rPr>
        <w:t>最终定位建议：情绪团子不是“音乐 App 里的小宠物”，而是“情绪化音乐推荐的前台角色 + 用户音乐身份资产”。它的核心价值应落在四个指标上：推荐点击提升、播放页停留提升、会员权益感知提升、社交分享提升。</w:t>
      </w:r>
    </w:p>
    <w:p>
      <w:pPr>
        <w:pStyle w:val="Heading1"/>
      </w:pPr>
      <w:r>
        <w:rPr>
          <w:rFonts w:ascii="Calibri" w:hAnsi="Calibri" w:eastAsia="Microsoft YaHei"/>
        </w:rPr>
        <w:t>九、参考来源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MuChator: Enabling Active Music Discovery via Conversational Music LLMs in Douyin Music, arXiv, 2026, </w:t>
      </w:r>
      <w:hyperlink r:id="rId9">
        <w:r>
          <w:rPr>
            <w:color w:val="0563C1"/>
            <w:u w:val="single"/>
          </w:rPr>
          <w:t>https://arxiv.org/abs/2605.27103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Flow Moods: Recommending Music by Moods on Deezer, arXiv, 2022, </w:t>
      </w:r>
      <w:hyperlink r:id="rId10">
        <w:r>
          <w:rPr>
            <w:color w:val="0563C1"/>
            <w:u w:val="single"/>
          </w:rPr>
          <w:t>https://arxiv.org/abs/2207.11229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Spotify Newsroom, Spotify Debuts a New AI DJ, Right in Your Pocket, </w:t>
      </w:r>
      <w:hyperlink r:id="rId11">
        <w:r>
          <w:rPr>
            <w:color w:val="0563C1"/>
            <w:u w:val="single"/>
          </w:rPr>
          <w:t>https://newsroom.spotify.com/2023-02-22/spotify-debuts-a-new-ai-dj-right-in-your-pocket/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Spotify Newsroom, Get Fresh Music Sunup to Sundown With daylist, </w:t>
      </w:r>
      <w:hyperlink r:id="rId12">
        <w:r>
          <w:rPr>
            <w:color w:val="0563C1"/>
            <w:u w:val="single"/>
          </w:rPr>
          <w:t>https://newsroom.spotify.com/2023-09-12/ever-changing-playlist-daylist-music-for-all-day/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Spotify Newsroom, AI Playlist in Beta, </w:t>
      </w:r>
      <w:hyperlink r:id="rId13">
        <w:r>
          <w:rPr>
            <w:color w:val="0563C1"/>
            <w:u w:val="single"/>
          </w:rPr>
          <w:t>https://newsroom.spotify.com/2024-04-07/spotify-premium-users-can-now-turn-any-idea-into-a-personalized-playlist-with-ai-playlist-in-beta/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The Verge, Spotify finally turned a profit for a full year, </w:t>
      </w:r>
      <w:hyperlink r:id="rId14">
        <w:r>
          <w:rPr>
            <w:color w:val="0563C1"/>
            <w:u w:val="single"/>
          </w:rPr>
          <w:t>https://www.theverge.com/news/605709/spotify-earnings-q4-2024-profitability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MarketWatch, Tencent Music Entertainment Q2 2024 coverage, </w:t>
      </w:r>
      <w:hyperlink r:id="rId15">
        <w:r>
          <w:rPr>
            <w:color w:val="0563C1"/>
            <w:u w:val="single"/>
          </w:rPr>
          <w:t>https://www.marketwatch.com/story/tencent-music-entertainment-shares-crash-on-drop-in-karaoke-platform-users-e8bfc3ae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Finch official website, </w:t>
      </w:r>
      <w:hyperlink r:id="rId16">
        <w:r>
          <w:rPr>
            <w:color w:val="0563C1"/>
            <w:u w:val="single"/>
          </w:rPr>
          <w:t>https://finchcare.com/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 xml:space="preserve">Pokémon Sleep official website, </w:t>
      </w:r>
      <w:hyperlink r:id="rId17">
        <w:r>
          <w:rPr>
            <w:color w:val="0563C1"/>
            <w:u w:val="single"/>
          </w:rPr>
          <w:t>https://www.pokemonsleep.net/en/</w:t>
        </w:r>
      </w:hyperlink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</w:rPr>
        <w:t>项目本地材料：《产品方案.docx》《收益闭环.docx》与 `lyriks/src/components/FloatingBeatMascot.jsx`</w:t>
      </w:r>
    </w:p>
    <w:sectPr w:rsidR="00FC693F" w:rsidRPr="0006063C" w:rsidSect="00034616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77777"/>
        <w:sz w:val="18"/>
      </w:rPr>
      <w:t>情绪团子竞品调研报告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605.27103" TargetMode="External"/><Relationship Id="rId10" Type="http://schemas.openxmlformats.org/officeDocument/2006/relationships/hyperlink" Target="https://arxiv.org/abs/2207.11229" TargetMode="External"/><Relationship Id="rId11" Type="http://schemas.openxmlformats.org/officeDocument/2006/relationships/hyperlink" Target="https://newsroom.spotify.com/2023-02-22/spotify-debuts-a-new-ai-dj-right-in-your-pocket/" TargetMode="External"/><Relationship Id="rId12" Type="http://schemas.openxmlformats.org/officeDocument/2006/relationships/hyperlink" Target="https://newsroom.spotify.com/2023-09-12/ever-changing-playlist-daylist-music-for-all-day/" TargetMode="External"/><Relationship Id="rId13" Type="http://schemas.openxmlformats.org/officeDocument/2006/relationships/hyperlink" Target="https://newsroom.spotify.com/2024-04-07/spotify-premium-users-can-now-turn-any-idea-into-a-personalized-playlist-with-ai-playlist-in-beta/" TargetMode="External"/><Relationship Id="rId14" Type="http://schemas.openxmlformats.org/officeDocument/2006/relationships/hyperlink" Target="https://www.theverge.com/news/605709/spotify-earnings-q4-2024-profitability" TargetMode="External"/><Relationship Id="rId15" Type="http://schemas.openxmlformats.org/officeDocument/2006/relationships/hyperlink" Target="https://www.marketwatch.com/story/tencent-music-entertainment-shares-crash-on-drop-in-karaoke-platform-users-e8bfc3ae" TargetMode="External"/><Relationship Id="rId16" Type="http://schemas.openxmlformats.org/officeDocument/2006/relationships/hyperlink" Target="https://finchcare.com/" TargetMode="External"/><Relationship Id="rId17" Type="http://schemas.openxmlformats.org/officeDocument/2006/relationships/hyperlink" Target="https://www.pokemonsleep.net/en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